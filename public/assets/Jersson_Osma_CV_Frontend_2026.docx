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Jersson Arley Osma Cifuentes</w:t>
      </w:r>
    </w:p>
    <w:p>
      <w:r>
        <w:t>Frontend Developer (Junior)</w:t>
      </w:r>
    </w:p>
    <w:p>
      <w:r>
        <w:t>Soacha, Colombia</w:t>
      </w:r>
    </w:p>
    <w:p>
      <w:r>
        <w:t>Inglés: A2 (en formación)</w:t>
      </w:r>
    </w:p>
    <w:p/>
    <w:p>
      <w:r>
        <w:rPr>
          <w:b/>
          <w:sz w:val="28"/>
        </w:rPr>
        <w:t>Perfil Profesional</w:t>
      </w:r>
    </w:p>
    <w:p>
      <w:r>
        <w:t>Desarrollador Frontend con experiencia laboral desde julio de 2022 creando herramientas web internas para optimización de procesos operativos en entorno empresarial. Experiencia práctica en HTML, CSS y JavaScript aplicados en producción. Perfil autodidacta con formación continua y enfoque en interfaces funcionales, limpias y eficientes.</w:t>
      </w:r>
    </w:p>
    <w:p>
      <w:r>
        <w:rPr>
          <w:b/>
          <w:sz w:val="28"/>
        </w:rPr>
        <w:t>Experiencia Profesional</w:t>
      </w:r>
    </w:p>
    <w:p>
      <w:r>
        <w:rPr>
          <w:b/>
        </w:rPr>
        <w:t>Frontend Developer – Atento Colombia (Julio 2022 – Actualidad)</w:t>
      </w:r>
    </w:p>
    <w:p>
      <w:r>
        <w:t>• Desarrollo de páginas web internas para asesores.</w:t>
      </w:r>
    </w:p>
    <w:p>
      <w:r>
        <w:t>• Creación de herramientas digitales para agilizar procesos operativos.</w:t>
      </w:r>
    </w:p>
    <w:p>
      <w:r>
        <w:t>• Implementación de layouts responsivos con CSS Grid y Flexbox.</w:t>
      </w:r>
    </w:p>
    <w:p>
      <w:r>
        <w:t>• Manipulación del DOM y lógica de negocio con JavaScript.</w:t>
      </w:r>
    </w:p>
    <w:p>
      <w:r>
        <w:t>• Desarrollo de componentes funcionales en React.</w:t>
      </w:r>
    </w:p>
    <w:p>
      <w:r>
        <w:t>• Mejora continua de usabilidad en herramientas internas.</w:t>
      </w:r>
    </w:p>
    <w:p>
      <w:r>
        <w:rPr>
          <w:b/>
          <w:sz w:val="28"/>
        </w:rPr>
        <w:t>Stack Técnico</w:t>
      </w:r>
    </w:p>
    <w:p>
      <w:r>
        <w:rPr>
          <w:b/>
        </w:rPr>
        <w:t>Frontend:</w:t>
      </w:r>
    </w:p>
    <w:p>
      <w:r>
        <w:t>• HTML5 semántico</w:t>
      </w:r>
    </w:p>
    <w:p>
      <w:r>
        <w:t>• CSS3 (Grid, Flexbox, animaciones, responsive design)</w:t>
      </w:r>
    </w:p>
    <w:p>
      <w:r>
        <w:t>• JavaScript ES6+ (fundamentos sólidos)</w:t>
      </w:r>
    </w:p>
    <w:p>
      <w:r>
        <w:t>• React (useState, useEffect, useRef, componentización)</w:t>
      </w:r>
    </w:p>
    <w:p>
      <w:r>
        <w:rPr>
          <w:b/>
        </w:rPr>
        <w:t>JavaScript – Nivel:</w:t>
      </w:r>
    </w:p>
    <w:p>
      <w:r>
        <w:t>• Manipulación del DOM</w:t>
      </w:r>
    </w:p>
    <w:p>
      <w:r>
        <w:t>• Eventos</w:t>
      </w:r>
    </w:p>
    <w:p>
      <w:r>
        <w:t>• Arrays y métodos funcionales</w:t>
      </w:r>
    </w:p>
    <w:p>
      <w:r>
        <w:t>• Objetos y POO básica</w:t>
      </w:r>
    </w:p>
    <w:p>
      <w:r>
        <w:t>• Async/Await (uso práctico)</w:t>
      </w:r>
    </w:p>
    <w:p>
      <w:r>
        <w:t>• Estudio hasta capítulo 8 de 'Eloquent JavaScript'</w:t>
      </w:r>
    </w:p>
    <w:p>
      <w:r>
        <w:rPr>
          <w:b/>
        </w:rPr>
        <w:t>Herramientas:</w:t>
      </w:r>
    </w:p>
    <w:p>
      <w:r>
        <w:t>• Git &amp; GitHub</w:t>
      </w:r>
    </w:p>
    <w:p>
      <w:r>
        <w:t>• VS Code</w:t>
      </w:r>
    </w:p>
    <w:p>
      <w:r>
        <w:t>• WSL2</w:t>
      </w:r>
    </w:p>
    <w:p>
      <w:r>
        <w:t>• OpenCode + Codex CLI</w:t>
      </w:r>
    </w:p>
    <w:p>
      <w:r>
        <w:t>• Vite</w:t>
      </w:r>
    </w:p>
    <w:p>
      <w:r>
        <w:t>• Notion</w:t>
      </w:r>
    </w:p>
    <w:p>
      <w:r>
        <w:rPr>
          <w:b/>
          <w:sz w:val="28"/>
        </w:rPr>
        <w:t>Formación</w:t>
      </w:r>
    </w:p>
    <w:p>
      <w:r>
        <w:t>Formación online en desarrollo web mediante Platzi.</w:t>
      </w:r>
    </w:p>
    <w:p>
      <w:r>
        <w:t>Perfil: https://platzi.com/p/jerssonarleyosmacifuentes/</w:t>
      </w:r>
    </w:p>
    <w:p>
      <w:r>
        <w:t>Estudio autodidacta estructurado de fundamentos JavaScript.</w:t>
      </w:r>
    </w:p>
    <w:p>
      <w:r>
        <w:rPr>
          <w:b/>
          <w:sz w:val="28"/>
        </w:rPr>
        <w:t>Idiomas</w:t>
      </w:r>
    </w:p>
    <w:p>
      <w:r>
        <w:t>• Español: Nativo</w:t>
      </w:r>
    </w:p>
    <w:p>
      <w:r>
        <w:t>• Inglés: A2 (lectura técnica básica)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